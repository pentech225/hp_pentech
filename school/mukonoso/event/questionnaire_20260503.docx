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90EB" w14:textId="77777777" w:rsidR="004331A3" w:rsidRDefault="00000000">
      <w:pPr>
        <w:spacing w:after="40"/>
        <w:jc w:val="center"/>
        <w:rPr>
          <w:lang w:eastAsia="ja-JP"/>
        </w:rPr>
      </w:pPr>
      <w:r>
        <w:rPr>
          <w:b/>
          <w:sz w:val="36"/>
          <w:lang w:eastAsia="ja-JP"/>
        </w:rPr>
        <w:t>プログラミング体験会　アンケート</w:t>
      </w:r>
    </w:p>
    <w:p w14:paraId="58DE766A" w14:textId="7DAF0B55" w:rsidR="004331A3" w:rsidRDefault="00000000">
      <w:pPr>
        <w:spacing w:after="40"/>
        <w:jc w:val="center"/>
        <w:rPr>
          <w:lang w:eastAsia="ja-JP"/>
        </w:rPr>
      </w:pPr>
      <w:r>
        <w:rPr>
          <w:lang w:eastAsia="ja-JP"/>
        </w:rPr>
        <w:t>2026</w:t>
      </w:r>
      <w:r>
        <w:rPr>
          <w:lang w:eastAsia="ja-JP"/>
        </w:rPr>
        <w:t>年</w:t>
      </w:r>
      <w:r>
        <w:rPr>
          <w:lang w:eastAsia="ja-JP"/>
        </w:rPr>
        <w:t>5</w:t>
      </w:r>
      <w:r>
        <w:rPr>
          <w:lang w:eastAsia="ja-JP"/>
        </w:rPr>
        <w:t>月</w:t>
      </w:r>
      <w:r>
        <w:rPr>
          <w:lang w:eastAsia="ja-JP"/>
        </w:rPr>
        <w:t>3</w:t>
      </w:r>
      <w:r>
        <w:rPr>
          <w:lang w:eastAsia="ja-JP"/>
        </w:rPr>
        <w:t>日（日）　武庫西生涯学習プラザ</w:t>
      </w:r>
    </w:p>
    <w:p w14:paraId="6971A1B0" w14:textId="77777777" w:rsidR="004331A3" w:rsidRDefault="00000000">
      <w:pPr>
        <w:spacing w:after="80"/>
        <w:jc w:val="center"/>
        <w:rPr>
          <w:lang w:eastAsia="ja-JP"/>
        </w:rPr>
      </w:pPr>
      <w:r>
        <w:rPr>
          <w:i/>
          <w:sz w:val="20"/>
          <w:lang w:eastAsia="ja-JP"/>
        </w:rPr>
        <w:t>主催：</w:t>
      </w:r>
      <w:proofErr w:type="spellStart"/>
      <w:r>
        <w:rPr>
          <w:i/>
          <w:sz w:val="20"/>
          <w:lang w:eastAsia="ja-JP"/>
        </w:rPr>
        <w:t>iTeen</w:t>
      </w:r>
      <w:proofErr w:type="spellEnd"/>
      <w:r>
        <w:rPr>
          <w:i/>
          <w:sz w:val="20"/>
          <w:lang w:eastAsia="ja-JP"/>
        </w:rPr>
        <w:t xml:space="preserve"> </w:t>
      </w:r>
      <w:r>
        <w:rPr>
          <w:i/>
          <w:sz w:val="20"/>
          <w:lang w:eastAsia="ja-JP"/>
        </w:rPr>
        <w:t>子どものための</w:t>
      </w:r>
      <w:r>
        <w:rPr>
          <w:i/>
          <w:sz w:val="20"/>
          <w:lang w:eastAsia="ja-JP"/>
        </w:rPr>
        <w:t>ICT</w:t>
      </w:r>
      <w:r>
        <w:rPr>
          <w:i/>
          <w:sz w:val="20"/>
          <w:lang w:eastAsia="ja-JP"/>
        </w:rPr>
        <w:t>教育普及促進委員会</w:t>
      </w:r>
    </w:p>
    <w:p w14:paraId="4754CD54" w14:textId="77777777" w:rsidR="004331A3" w:rsidRDefault="00000000">
      <w:pPr>
        <w:spacing w:before="80" w:after="80"/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─────────────────────────────────────────────</w:t>
      </w:r>
    </w:p>
    <w:p w14:paraId="1B55FB0A" w14:textId="77777777" w:rsidR="004331A3" w:rsidRDefault="00000000">
      <w:pPr>
        <w:spacing w:after="120"/>
        <w:rPr>
          <w:lang w:eastAsia="ja-JP"/>
        </w:rPr>
      </w:pPr>
      <w:r>
        <w:rPr>
          <w:sz w:val="20"/>
          <w:lang w:eastAsia="ja-JP"/>
        </w:rPr>
        <w:t>本日はご参加いただきまして、誠にありがとうございます。よりよいイベントのため、ぜひご意見をお聞かせください。</w:t>
      </w:r>
    </w:p>
    <w:p w14:paraId="4C8C7B36" w14:textId="77777777" w:rsidR="004331A3" w:rsidRDefault="00000000">
      <w:pPr>
        <w:spacing w:before="40" w:after="40"/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─────────────────────────────────────────────</w:t>
      </w:r>
    </w:p>
    <w:p w14:paraId="447B02F5" w14:textId="65ED3BD7" w:rsidR="006503A4" w:rsidRPr="006503A4" w:rsidRDefault="00000000" w:rsidP="006503A4">
      <w:pPr>
        <w:pStyle w:val="ae"/>
        <w:numPr>
          <w:ilvl w:val="0"/>
          <w:numId w:val="10"/>
        </w:numPr>
        <w:spacing w:before="200" w:after="60"/>
        <w:rPr>
          <w:rFonts w:hint="eastAsia"/>
          <w:b/>
          <w:lang w:eastAsia="ja-JP"/>
        </w:rPr>
      </w:pPr>
      <w:r w:rsidRPr="006503A4">
        <w:rPr>
          <w:b/>
          <w:lang w:eastAsia="ja-JP"/>
        </w:rPr>
        <w:t>お子さんのお名前をご記入ください。</w:t>
      </w:r>
    </w:p>
    <w:p w14:paraId="2184D23C" w14:textId="77777777" w:rsidR="004331A3" w:rsidRDefault="00000000">
      <w:pPr>
        <w:spacing w:before="80" w:after="160"/>
        <w:rPr>
          <w:lang w:eastAsia="ja-JP"/>
        </w:rPr>
      </w:pPr>
      <w:r>
        <w:rPr>
          <w:u w:val="single"/>
          <w:lang w:eastAsia="ja-JP"/>
        </w:rPr>
        <w:t xml:space="preserve">　　　　　　　　　　　　　　　　　　　　　　　　　　　　　　　　　　　　　　　　　　　　　　　　　　　　　　　　　　　　</w:t>
      </w:r>
    </w:p>
    <w:p w14:paraId="7F81FA12" w14:textId="77777777" w:rsidR="004331A3" w:rsidRDefault="00000000">
      <w:pPr>
        <w:spacing w:before="200" w:after="60"/>
        <w:rPr>
          <w:lang w:eastAsia="ja-JP"/>
        </w:rPr>
      </w:pPr>
      <w:r>
        <w:rPr>
          <w:b/>
          <w:lang w:eastAsia="ja-JP"/>
        </w:rPr>
        <w:t>２．今日の体験はいかがでしたか？　当てはまる数字に</w:t>
      </w:r>
      <w:r>
        <w:rPr>
          <w:b/>
          <w:lang w:eastAsia="ja-JP"/>
        </w:rPr>
        <w:t>○</w:t>
      </w:r>
      <w:r>
        <w:rPr>
          <w:b/>
          <w:lang w:eastAsia="ja-JP"/>
        </w:rPr>
        <w:t>をつけてください。</w:t>
      </w:r>
    </w:p>
    <w:p w14:paraId="3863802C" w14:textId="0EC4E3DF" w:rsidR="004331A3" w:rsidRDefault="00000000">
      <w:pPr>
        <w:spacing w:before="40" w:after="40"/>
        <w:rPr>
          <w:lang w:eastAsia="ja-JP"/>
        </w:rPr>
      </w:pPr>
      <w:r>
        <w:rPr>
          <w:sz w:val="20"/>
          <w:lang w:eastAsia="ja-JP"/>
        </w:rPr>
        <w:t xml:space="preserve">　　１（つまらなかった）　　　２　　　　３（ふつう）　　　　４　　　　５（とても楽しかった）</w:t>
      </w:r>
    </w:p>
    <w:p w14:paraId="0DF89078" w14:textId="77777777" w:rsidR="004331A3" w:rsidRDefault="00000000">
      <w:pPr>
        <w:spacing w:before="200" w:after="60"/>
        <w:rPr>
          <w:lang w:eastAsia="ja-JP"/>
        </w:rPr>
      </w:pPr>
      <w:r>
        <w:rPr>
          <w:b/>
          <w:lang w:eastAsia="ja-JP"/>
        </w:rPr>
        <w:t>３．お子さんの様子を見て、プログラミングを継続して学ばせたいと思いましたか？</w:t>
      </w:r>
    </w:p>
    <w:p w14:paraId="13CAFABA" w14:textId="77777777" w:rsidR="004331A3" w:rsidRDefault="00000000">
      <w:pPr>
        <w:spacing w:before="20" w:after="20"/>
        <w:rPr>
          <w:lang w:eastAsia="ja-JP"/>
        </w:rPr>
      </w:pPr>
      <w:r>
        <w:rPr>
          <w:lang w:eastAsia="ja-JP"/>
        </w:rPr>
        <w:t xml:space="preserve">　</w:t>
      </w:r>
      <w:r>
        <w:rPr>
          <w:lang w:eastAsia="ja-JP"/>
        </w:rPr>
        <w:t>□</w:t>
      </w:r>
      <w:r>
        <w:rPr>
          <w:lang w:eastAsia="ja-JP"/>
        </w:rPr>
        <w:t xml:space="preserve">　ぜひそう思った</w:t>
      </w:r>
    </w:p>
    <w:p w14:paraId="6D016EB6" w14:textId="77777777" w:rsidR="004331A3" w:rsidRDefault="00000000">
      <w:pPr>
        <w:spacing w:before="20" w:after="20"/>
        <w:rPr>
          <w:lang w:eastAsia="ja-JP"/>
        </w:rPr>
      </w:pPr>
      <w:r>
        <w:rPr>
          <w:lang w:eastAsia="ja-JP"/>
        </w:rPr>
        <w:t xml:space="preserve">　</w:t>
      </w:r>
      <w:r>
        <w:rPr>
          <w:lang w:eastAsia="ja-JP"/>
        </w:rPr>
        <w:t>□</w:t>
      </w:r>
      <w:r>
        <w:rPr>
          <w:lang w:eastAsia="ja-JP"/>
        </w:rPr>
        <w:t xml:space="preserve">　少し思った</w:t>
      </w:r>
    </w:p>
    <w:p w14:paraId="6B011E59" w14:textId="77777777" w:rsidR="004331A3" w:rsidRDefault="00000000">
      <w:pPr>
        <w:spacing w:before="20" w:after="20"/>
        <w:rPr>
          <w:lang w:eastAsia="ja-JP"/>
        </w:rPr>
      </w:pPr>
      <w:r>
        <w:rPr>
          <w:lang w:eastAsia="ja-JP"/>
        </w:rPr>
        <w:t xml:space="preserve">　</w:t>
      </w:r>
      <w:r>
        <w:rPr>
          <w:lang w:eastAsia="ja-JP"/>
        </w:rPr>
        <w:t>□</w:t>
      </w:r>
      <w:r>
        <w:rPr>
          <w:lang w:eastAsia="ja-JP"/>
        </w:rPr>
        <w:t xml:space="preserve">　今は考えていない</w:t>
      </w:r>
    </w:p>
    <w:p w14:paraId="24F61B45" w14:textId="7DDB574F" w:rsidR="004331A3" w:rsidRDefault="00000000">
      <w:pPr>
        <w:spacing w:before="200" w:after="60"/>
        <w:rPr>
          <w:lang w:eastAsia="ja-JP"/>
        </w:rPr>
      </w:pPr>
      <w:r>
        <w:rPr>
          <w:b/>
          <w:lang w:eastAsia="ja-JP"/>
        </w:rPr>
        <w:t>４．今後も同様のイベント</w:t>
      </w:r>
      <w:r w:rsidR="006503A4">
        <w:rPr>
          <w:rFonts w:hint="eastAsia"/>
          <w:b/>
          <w:lang w:eastAsia="ja-JP"/>
        </w:rPr>
        <w:t>の案内があれば受け取りたいですか？メールまたはＳＭＳにてお送りします。</w:t>
      </w:r>
    </w:p>
    <w:p w14:paraId="76412956" w14:textId="667CD9DF" w:rsidR="00360F8B" w:rsidRDefault="00000000">
      <w:pPr>
        <w:spacing w:before="20" w:after="20"/>
        <w:rPr>
          <w:lang w:eastAsia="ja-JP"/>
        </w:rPr>
      </w:pPr>
      <w:r>
        <w:rPr>
          <w:lang w:eastAsia="ja-JP"/>
        </w:rPr>
        <w:t xml:space="preserve">　</w:t>
      </w:r>
      <w:r>
        <w:rPr>
          <w:lang w:eastAsia="ja-JP"/>
        </w:rPr>
        <w:t>□</w:t>
      </w:r>
      <w:r>
        <w:rPr>
          <w:lang w:eastAsia="ja-JP"/>
        </w:rPr>
        <w:t xml:space="preserve">　</w:t>
      </w:r>
      <w:r w:rsidR="00360F8B">
        <w:rPr>
          <w:rFonts w:hint="eastAsia"/>
          <w:lang w:eastAsia="ja-JP"/>
        </w:rPr>
        <w:t>先行予約などの</w:t>
      </w:r>
      <w:r>
        <w:rPr>
          <w:lang w:eastAsia="ja-JP"/>
        </w:rPr>
        <w:t>案内</w:t>
      </w:r>
      <w:r w:rsidR="00360F8B">
        <w:rPr>
          <w:rFonts w:hint="eastAsia"/>
          <w:lang w:eastAsia="ja-JP"/>
        </w:rPr>
        <w:t>もあれば受け取りたい。</w:t>
      </w:r>
    </w:p>
    <w:p w14:paraId="7F0F5412" w14:textId="2D65E880" w:rsidR="00360F8B" w:rsidRPr="00360F8B" w:rsidRDefault="00360F8B">
      <w:pPr>
        <w:spacing w:before="20" w:after="20"/>
        <w:rPr>
          <w:rFonts w:hint="eastAsia"/>
          <w:lang w:eastAsia="ja-JP"/>
        </w:rPr>
      </w:pPr>
      <w:r>
        <w:rPr>
          <w:lang w:eastAsia="ja-JP"/>
        </w:rPr>
        <w:t xml:space="preserve">　</w:t>
      </w:r>
      <w:r>
        <w:rPr>
          <w:lang w:eastAsia="ja-JP"/>
        </w:rPr>
        <w:t>□</w:t>
      </w:r>
      <w:r>
        <w:rPr>
          <w:lang w:eastAsia="ja-JP"/>
        </w:rPr>
        <w:t xml:space="preserve">　</w:t>
      </w:r>
      <w:r>
        <w:rPr>
          <w:rFonts w:hint="eastAsia"/>
          <w:lang w:eastAsia="ja-JP"/>
        </w:rPr>
        <w:t>興味があれば参加するので</w:t>
      </w:r>
      <w:r>
        <w:rPr>
          <w:lang w:eastAsia="ja-JP"/>
        </w:rPr>
        <w:t>案内を受け取</w:t>
      </w:r>
      <w:r>
        <w:rPr>
          <w:rFonts w:hint="eastAsia"/>
          <w:lang w:eastAsia="ja-JP"/>
        </w:rPr>
        <w:t>りたい。</w:t>
      </w:r>
    </w:p>
    <w:p w14:paraId="751DC223" w14:textId="6FF5874A" w:rsidR="004331A3" w:rsidRDefault="00000000">
      <w:pPr>
        <w:spacing w:before="20" w:after="20"/>
        <w:rPr>
          <w:lang w:eastAsia="ja-JP"/>
        </w:rPr>
      </w:pPr>
      <w:r>
        <w:rPr>
          <w:lang w:eastAsia="ja-JP"/>
        </w:rPr>
        <w:t xml:space="preserve">　</w:t>
      </w:r>
      <w:r>
        <w:rPr>
          <w:lang w:eastAsia="ja-JP"/>
        </w:rPr>
        <w:t>□</w:t>
      </w:r>
      <w:r>
        <w:rPr>
          <w:lang w:eastAsia="ja-JP"/>
        </w:rPr>
        <w:t xml:space="preserve">　</w:t>
      </w:r>
      <w:r w:rsidR="00360F8B">
        <w:rPr>
          <w:rFonts w:hint="eastAsia"/>
          <w:lang w:eastAsia="ja-JP"/>
        </w:rPr>
        <w:t>案内を受け取らない。</w:t>
      </w:r>
    </w:p>
    <w:p w14:paraId="1C8C8D46" w14:textId="77777777" w:rsidR="004331A3" w:rsidRDefault="00000000">
      <w:pPr>
        <w:spacing w:before="200" w:after="60"/>
        <w:rPr>
          <w:lang w:eastAsia="ja-JP"/>
        </w:rPr>
      </w:pPr>
      <w:r>
        <w:rPr>
          <w:b/>
          <w:lang w:eastAsia="ja-JP"/>
        </w:rPr>
        <w:t>６．お子さんの写真・動画の</w:t>
      </w:r>
      <w:r>
        <w:rPr>
          <w:b/>
          <w:lang w:eastAsia="ja-JP"/>
        </w:rPr>
        <w:t>SNS</w:t>
      </w:r>
      <w:r>
        <w:rPr>
          <w:b/>
          <w:lang w:eastAsia="ja-JP"/>
        </w:rPr>
        <w:t>等への掲載についてお教えください。</w:t>
      </w:r>
    </w:p>
    <w:p w14:paraId="57147E49" w14:textId="77777777" w:rsidR="004331A3" w:rsidRDefault="00000000">
      <w:pPr>
        <w:spacing w:before="20" w:after="20"/>
        <w:rPr>
          <w:lang w:eastAsia="ja-JP"/>
        </w:rPr>
      </w:pPr>
      <w:r>
        <w:rPr>
          <w:lang w:eastAsia="ja-JP"/>
        </w:rPr>
        <w:t xml:space="preserve">　</w:t>
      </w:r>
      <w:r>
        <w:rPr>
          <w:lang w:eastAsia="ja-JP"/>
        </w:rPr>
        <w:t>□</w:t>
      </w:r>
      <w:r>
        <w:rPr>
          <w:lang w:eastAsia="ja-JP"/>
        </w:rPr>
        <w:t xml:space="preserve">　</w:t>
      </w:r>
      <w:r>
        <w:rPr>
          <w:lang w:eastAsia="ja-JP"/>
        </w:rPr>
        <w:t>OK</w:t>
      </w:r>
      <w:r>
        <w:rPr>
          <w:lang w:eastAsia="ja-JP"/>
        </w:rPr>
        <w:t>（顔出し可）</w:t>
      </w:r>
    </w:p>
    <w:p w14:paraId="483D97C7" w14:textId="77777777" w:rsidR="004331A3" w:rsidRDefault="00000000">
      <w:pPr>
        <w:spacing w:before="20" w:after="20"/>
        <w:rPr>
          <w:lang w:eastAsia="ja-JP"/>
        </w:rPr>
      </w:pPr>
      <w:r>
        <w:rPr>
          <w:lang w:eastAsia="ja-JP"/>
        </w:rPr>
        <w:t xml:space="preserve">　</w:t>
      </w:r>
      <w:r>
        <w:rPr>
          <w:lang w:eastAsia="ja-JP"/>
        </w:rPr>
        <w:t>□</w:t>
      </w:r>
      <w:r>
        <w:rPr>
          <w:lang w:eastAsia="ja-JP"/>
        </w:rPr>
        <w:t xml:space="preserve">　</w:t>
      </w:r>
      <w:r>
        <w:rPr>
          <w:lang w:eastAsia="ja-JP"/>
        </w:rPr>
        <w:t>OK</w:t>
      </w:r>
      <w:r>
        <w:rPr>
          <w:lang w:eastAsia="ja-JP"/>
        </w:rPr>
        <w:t>（後ろ姿のみ）</w:t>
      </w:r>
    </w:p>
    <w:p w14:paraId="7DF47E49" w14:textId="77777777" w:rsidR="004331A3" w:rsidRDefault="00000000">
      <w:pPr>
        <w:spacing w:before="20" w:after="20"/>
        <w:rPr>
          <w:lang w:eastAsia="ja-JP"/>
        </w:rPr>
      </w:pPr>
      <w:r>
        <w:rPr>
          <w:lang w:eastAsia="ja-JP"/>
        </w:rPr>
        <w:t xml:space="preserve">　</w:t>
      </w:r>
      <w:r>
        <w:rPr>
          <w:lang w:eastAsia="ja-JP"/>
        </w:rPr>
        <w:t>□</w:t>
      </w:r>
      <w:r>
        <w:rPr>
          <w:lang w:eastAsia="ja-JP"/>
        </w:rPr>
        <w:t xml:space="preserve">　</w:t>
      </w:r>
      <w:r>
        <w:rPr>
          <w:lang w:eastAsia="ja-JP"/>
        </w:rPr>
        <w:t>NG</w:t>
      </w:r>
      <w:r>
        <w:rPr>
          <w:lang w:eastAsia="ja-JP"/>
        </w:rPr>
        <w:t>（掲載不可）</w:t>
      </w:r>
    </w:p>
    <w:p w14:paraId="279DC449" w14:textId="77777777" w:rsidR="004331A3" w:rsidRDefault="00000000">
      <w:pPr>
        <w:spacing w:before="200" w:after="60"/>
        <w:rPr>
          <w:lang w:eastAsia="ja-JP"/>
        </w:rPr>
      </w:pPr>
      <w:r>
        <w:rPr>
          <w:b/>
          <w:lang w:eastAsia="ja-JP"/>
        </w:rPr>
        <w:t>７．ご自由にお書きください（ご感想・ご要望など）</w:t>
      </w:r>
    </w:p>
    <w:p w14:paraId="6A7FF178" w14:textId="77777777" w:rsidR="004331A3" w:rsidRDefault="00000000">
      <w:pPr>
        <w:spacing w:before="80" w:after="160"/>
        <w:rPr>
          <w:lang w:eastAsia="ja-JP"/>
        </w:rPr>
      </w:pPr>
      <w:r>
        <w:rPr>
          <w:u w:val="single"/>
          <w:lang w:eastAsia="ja-JP"/>
        </w:rPr>
        <w:t xml:space="preserve">　　　　　　　　　　　　　　　　　　　　　　　　　　　　　　　　　　　　　　　　　　　　　　　　　　　　　　　　　　　　</w:t>
      </w:r>
    </w:p>
    <w:p w14:paraId="495F7756" w14:textId="77777777" w:rsidR="004331A3" w:rsidRDefault="00000000">
      <w:pPr>
        <w:spacing w:before="40" w:after="160"/>
        <w:rPr>
          <w:lang w:eastAsia="ja-JP"/>
        </w:rPr>
      </w:pPr>
      <w:r>
        <w:rPr>
          <w:u w:val="single"/>
          <w:lang w:eastAsia="ja-JP"/>
        </w:rPr>
        <w:t xml:space="preserve">　　　　　　　　　　　　　　　　　　　　　　　　　　　　　　　　　　　　　　　　　　　　　　　　　　　　　　　　　　　　</w:t>
      </w:r>
    </w:p>
    <w:p w14:paraId="6E7209E9" w14:textId="77777777" w:rsidR="004331A3" w:rsidRDefault="00000000">
      <w:pPr>
        <w:spacing w:before="40" w:after="160"/>
        <w:rPr>
          <w:lang w:eastAsia="ja-JP"/>
        </w:rPr>
      </w:pPr>
      <w:r>
        <w:rPr>
          <w:u w:val="single"/>
          <w:lang w:eastAsia="ja-JP"/>
        </w:rPr>
        <w:t xml:space="preserve">　　　　　　　　　　　　　　　　　　　　　　　　　　　　　　　　　　　　　　　　　　　　　　　　　　　　　　　　　　　　</w:t>
      </w:r>
    </w:p>
    <w:p w14:paraId="27F33086" w14:textId="77777777" w:rsidR="004331A3" w:rsidRDefault="00000000">
      <w:pPr>
        <w:spacing w:before="160" w:after="80"/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─────────────────────────────────────────────</w:t>
      </w:r>
    </w:p>
    <w:p w14:paraId="37994857" w14:textId="77777777" w:rsidR="004331A3" w:rsidRDefault="00000000">
      <w:pPr>
        <w:spacing w:after="0"/>
        <w:jc w:val="center"/>
        <w:rPr>
          <w:lang w:eastAsia="ja-JP"/>
        </w:rPr>
      </w:pPr>
      <w:r>
        <w:rPr>
          <w:i/>
          <w:sz w:val="18"/>
          <w:lang w:eastAsia="ja-JP"/>
        </w:rPr>
        <w:t>ご協力ありがとうございました。アンケートはスタッフにお渡しください。</w:t>
      </w:r>
    </w:p>
    <w:sectPr w:rsidR="004331A3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81234" w14:textId="77777777" w:rsidR="00C90621" w:rsidRDefault="00C90621" w:rsidP="006503A4">
      <w:pPr>
        <w:spacing w:after="0" w:line="240" w:lineRule="auto"/>
      </w:pPr>
      <w:r>
        <w:separator/>
      </w:r>
    </w:p>
  </w:endnote>
  <w:endnote w:type="continuationSeparator" w:id="0">
    <w:p w14:paraId="565AEAB8" w14:textId="77777777" w:rsidR="00C90621" w:rsidRDefault="00C90621" w:rsidP="00650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8455A" w14:textId="77777777" w:rsidR="00C90621" w:rsidRDefault="00C90621" w:rsidP="006503A4">
      <w:pPr>
        <w:spacing w:after="0" w:line="240" w:lineRule="auto"/>
      </w:pPr>
      <w:r>
        <w:separator/>
      </w:r>
    </w:p>
  </w:footnote>
  <w:footnote w:type="continuationSeparator" w:id="0">
    <w:p w14:paraId="3DE43EC0" w14:textId="77777777" w:rsidR="00C90621" w:rsidRDefault="00C90621" w:rsidP="006503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FB284A"/>
    <w:multiLevelType w:val="hybridMultilevel"/>
    <w:tmpl w:val="E95AAE4C"/>
    <w:lvl w:ilvl="0" w:tplc="A91E6854">
      <w:start w:val="1"/>
      <w:numFmt w:val="decimalFullWidth"/>
      <w:lvlText w:val="%1．"/>
      <w:lvlJc w:val="left"/>
      <w:pPr>
        <w:ind w:left="48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685280148">
    <w:abstractNumId w:val="8"/>
  </w:num>
  <w:num w:numId="2" w16cid:durableId="1890845922">
    <w:abstractNumId w:val="6"/>
  </w:num>
  <w:num w:numId="3" w16cid:durableId="1134447598">
    <w:abstractNumId w:val="5"/>
  </w:num>
  <w:num w:numId="4" w16cid:durableId="962809955">
    <w:abstractNumId w:val="4"/>
  </w:num>
  <w:num w:numId="5" w16cid:durableId="1256087561">
    <w:abstractNumId w:val="7"/>
  </w:num>
  <w:num w:numId="6" w16cid:durableId="1674067492">
    <w:abstractNumId w:val="3"/>
  </w:num>
  <w:num w:numId="7" w16cid:durableId="1475175239">
    <w:abstractNumId w:val="2"/>
  </w:num>
  <w:num w:numId="8" w16cid:durableId="1215968664">
    <w:abstractNumId w:val="1"/>
  </w:num>
  <w:num w:numId="9" w16cid:durableId="1077438532">
    <w:abstractNumId w:val="0"/>
  </w:num>
  <w:num w:numId="10" w16cid:durableId="13192614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EA4"/>
    <w:rsid w:val="00034616"/>
    <w:rsid w:val="0006063C"/>
    <w:rsid w:val="0015074B"/>
    <w:rsid w:val="0029639D"/>
    <w:rsid w:val="00326F90"/>
    <w:rsid w:val="00360F8B"/>
    <w:rsid w:val="004331A3"/>
    <w:rsid w:val="006503A4"/>
    <w:rsid w:val="00A42704"/>
    <w:rsid w:val="00AA1D8D"/>
    <w:rsid w:val="00B47730"/>
    <w:rsid w:val="00BD7657"/>
    <w:rsid w:val="00C90621"/>
    <w:rsid w:val="00CB0664"/>
    <w:rsid w:val="00E850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AB8F70F"/>
  <w14:defaultImageDpi w14:val="300"/>
  <w15:docId w15:val="{E649038A-7DA1-4A14-9BA8-4E5A219E5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吉海 彦阪</cp:lastModifiedBy>
  <cp:revision>5</cp:revision>
  <cp:lastPrinted>2026-05-03T00:16:00Z</cp:lastPrinted>
  <dcterms:created xsi:type="dcterms:W3CDTF">2013-12-23T23:15:00Z</dcterms:created>
  <dcterms:modified xsi:type="dcterms:W3CDTF">2026-05-03T00:18:00Z</dcterms:modified>
  <cp:category/>
</cp:coreProperties>
</file>